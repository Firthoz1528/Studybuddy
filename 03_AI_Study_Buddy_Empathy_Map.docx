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Buddy API – Empathy Map</w:t>
      </w:r>
    </w:p>
    <w:p>
      <w:pPr>
        <w:jc w:val="center"/>
      </w:pPr>
      <w:r>
        <w:rPr>
          <w:b/>
          <w:sz w:val="26"/>
        </w:rPr>
        <w:t>AI Study Buddy API</w:t>
      </w:r>
    </w:p>
    <w:p>
      <w:r>
        <w:rPr>
          <w:b/>
        </w:rPr>
        <w:t xml:space="preserve">Note: </w:t>
      </w:r>
      <w:r>
        <w:t>This document is drafted from the supplied AI Study Buddy API project document. Where the supplied document does not explicitly provide details, the content is marked as Proposed/Draft.</w:t>
      </w:r>
    </w:p>
    <w:p>
      <w:pPr>
        <w:pStyle w:val="Heading1"/>
      </w:pPr>
      <w:r>
        <w:t>Team Members</w:t>
      </w:r>
    </w:p>
    <w:p>
      <w:pPr>
        <w:pStyle w:val="ListBullet"/>
      </w:pPr>
      <w:r>
        <w:t>Team Leader: Jannathul Firthoz.J – Code Executer</w:t>
      </w:r>
    </w:p>
    <w:p>
      <w:pPr>
        <w:pStyle w:val="ListBullet"/>
      </w:pPr>
      <w:r>
        <w:t>Team Member: Harini.S.B – Documentation</w:t>
      </w:r>
    </w:p>
    <w:p>
      <w:pPr>
        <w:pStyle w:val="ListBullet"/>
      </w:pPr>
      <w:r>
        <w:t>Team Member: Dhanavarshini.S – PPT &amp; Presentation</w:t>
      </w:r>
    </w:p>
    <w:p>
      <w:pPr>
        <w:pStyle w:val="ListBullet"/>
      </w:pPr>
      <w:r>
        <w:t>Team Member: Janani.D – Voice Over &amp; GitHub</w:t>
      </w:r>
    </w:p>
    <w:p>
      <w:pPr>
        <w:pStyle w:val="Heading1"/>
      </w:pPr>
      <w:r>
        <w:t>Important Note</w:t>
      </w:r>
    </w:p>
    <w:p>
      <w:r>
        <w:t>The supplied project document does not contain an explicit empathy-map study or interview results. The following is a Proposed Draft for documentation.</w:t>
      </w:r>
    </w:p>
    <w:p>
      <w:pPr>
        <w:pStyle w:val="Heading1"/>
      </w:pPr>
      <w:r>
        <w:t>1. Says</w:t>
      </w:r>
    </w:p>
    <w:p>
      <w:pPr>
        <w:pStyle w:val="ListBullet"/>
      </w:pPr>
      <w:r>
        <w:t>I need to understand lengthy study material quickly.</w:t>
      </w:r>
    </w:p>
    <w:p>
      <w:pPr>
        <w:pStyle w:val="ListBullet"/>
      </w:pPr>
      <w:r>
        <w:t>I want simple revision support.</w:t>
      </w:r>
    </w:p>
    <w:p>
      <w:pPr>
        <w:pStyle w:val="ListBullet"/>
      </w:pPr>
      <w:r>
        <w:t>I want to test whether I understood the topic.</w:t>
      </w:r>
    </w:p>
    <w:p>
      <w:pPr>
        <w:pStyle w:val="Heading1"/>
      </w:pPr>
      <w:r>
        <w:t>2. Thinks</w:t>
      </w:r>
    </w:p>
    <w:p>
      <w:pPr>
        <w:pStyle w:val="ListBullet"/>
      </w:pPr>
      <w:r>
        <w:t>A short summary could save revision time.</w:t>
      </w:r>
    </w:p>
    <w:p>
      <w:pPr>
        <w:pStyle w:val="ListBullet"/>
      </w:pPr>
      <w:r>
        <w:t>A quiz can help identify concepts that need more study.</w:t>
      </w:r>
    </w:p>
    <w:p>
      <w:pPr>
        <w:pStyle w:val="ListBullet"/>
      </w:pPr>
      <w:r>
        <w:t>My account and learning data should be protected.</w:t>
      </w:r>
    </w:p>
    <w:p>
      <w:pPr>
        <w:pStyle w:val="Heading1"/>
      </w:pPr>
      <w:r>
        <w:t>3. Does</w:t>
      </w:r>
    </w:p>
    <w:p>
      <w:pPr>
        <w:pStyle w:val="ListBullet"/>
      </w:pPr>
      <w:r>
        <w:t>Registers/logs in.</w:t>
      </w:r>
    </w:p>
    <w:p>
      <w:pPr>
        <w:pStyle w:val="ListBullet"/>
      </w:pPr>
      <w:r>
        <w:t>Uploads study material.</w:t>
      </w:r>
    </w:p>
    <w:p>
      <w:pPr>
        <w:pStyle w:val="ListBullet"/>
      </w:pPr>
      <w:r>
        <w:t>Uses summaries and quizzes for revision.</w:t>
      </w:r>
    </w:p>
    <w:p>
      <w:pPr>
        <w:pStyle w:val="Heading1"/>
      </w:pPr>
      <w:r>
        <w:t>4. Feels</w:t>
      </w:r>
    </w:p>
    <w:p>
      <w:pPr>
        <w:pStyle w:val="ListBullet"/>
      </w:pPr>
      <w:r>
        <w:t>May feel overloaded by lengthy learning material.</w:t>
      </w:r>
    </w:p>
    <w:p>
      <w:pPr>
        <w:pStyle w:val="ListBullet"/>
      </w:pPr>
      <w:r>
        <w:t>May feel more supported when learning content is summarized and practiced.</w:t>
      </w:r>
    </w:p>
    <w:p>
      <w:pPr>
        <w:pStyle w:val="Heading1"/>
      </w:pPr>
      <w:r>
        <w:t>5. Pain Points</w:t>
      </w:r>
    </w:p>
    <w:p>
      <w:pPr>
        <w:pStyle w:val="ListBullet"/>
      </w:pPr>
      <w:r>
        <w:t>Time required to read lengthy materials.</w:t>
      </w:r>
    </w:p>
    <w:p>
      <w:pPr>
        <w:pStyle w:val="ListBullet"/>
      </w:pPr>
      <w:r>
        <w:t>Need for repeated revision.</w:t>
      </w:r>
    </w:p>
    <w:p>
      <w:pPr>
        <w:pStyle w:val="ListBullet"/>
      </w:pPr>
      <w:r>
        <w:t>Need for secure access to personal learning information.</w:t>
      </w:r>
    </w:p>
    <w:p>
      <w:pPr>
        <w:pStyle w:val="Heading1"/>
      </w:pPr>
      <w:r>
        <w:t>6. Needs / Gains</w:t>
      </w:r>
    </w:p>
    <w:p>
      <w:pPr>
        <w:pStyle w:val="ListBullet"/>
      </w:pPr>
      <w:r>
        <w:t>Concise summaries.</w:t>
      </w:r>
    </w:p>
    <w:p>
      <w:pPr>
        <w:pStyle w:val="ListBullet"/>
      </w:pPr>
      <w:r>
        <w:t>Automatic practice questions.</w:t>
      </w:r>
    </w:p>
    <w:p>
      <w:pPr>
        <w:pStyle w:val="ListBullet"/>
      </w:pPr>
      <w:r>
        <w:t>Secure authentication.</w:t>
      </w:r>
    </w:p>
    <w:p>
      <w:pPr>
        <w:pStyle w:val="ListBullet"/>
      </w:pPr>
      <w:r>
        <w:t>A backend that can support future personalized learning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