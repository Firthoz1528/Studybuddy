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Study Buddy API – Problem Statement</w:t>
      </w:r>
    </w:p>
    <w:p>
      <w:pPr>
        <w:jc w:val="center"/>
      </w:pPr>
      <w:r>
        <w:rPr>
          <w:b/>
          <w:sz w:val="26"/>
        </w:rPr>
        <w:t>AI Study Buddy API</w:t>
      </w:r>
    </w:p>
    <w:p>
      <w:r>
        <w:rPr>
          <w:b/>
        </w:rPr>
        <w:t xml:space="preserve">Note: </w:t>
      </w:r>
      <w:r>
        <w:t>This document is drafted from the supplied AI Study Buddy API project document. Where the supplied document does not explicitly provide details, the content is marked as Proposed/Draft.</w:t>
      </w:r>
    </w:p>
    <w:p>
      <w:pPr>
        <w:pStyle w:val="Heading1"/>
      </w:pPr>
      <w:r>
        <w:t>Team Members</w:t>
      </w:r>
    </w:p>
    <w:p>
      <w:pPr>
        <w:pStyle w:val="ListBullet"/>
      </w:pPr>
      <w:r>
        <w:t>Team Leader: Jannathul Firthoz.J – Code Executer</w:t>
      </w:r>
    </w:p>
    <w:p>
      <w:pPr>
        <w:pStyle w:val="ListBullet"/>
      </w:pPr>
      <w:r>
        <w:t>Team Member: Harini.S.B – Documentation</w:t>
      </w:r>
    </w:p>
    <w:p>
      <w:pPr>
        <w:pStyle w:val="ListBullet"/>
      </w:pPr>
      <w:r>
        <w:t>Team Member: Dhanavarshini.S – PPT &amp; Presentation</w:t>
      </w:r>
    </w:p>
    <w:p>
      <w:pPr>
        <w:pStyle w:val="ListBullet"/>
      </w:pPr>
      <w:r>
        <w:t>Team Member: Janani.D – Voice Over &amp; GitHub</w:t>
      </w:r>
    </w:p>
    <w:p>
      <w:pPr>
        <w:pStyle w:val="Heading1"/>
      </w:pPr>
      <w:r>
        <w:t>Problem Statement</w:t>
      </w:r>
    </w:p>
    <w:p>
      <w:r>
        <w:t>Students often need to understand and revise large amounts of learning material. Manual summarization and preparation of practice questions can require additional time. There is a need for a secure backend system that can accept study materials and provide AI-assisted summaries and quizzes.</w:t>
      </w:r>
    </w:p>
    <w:p>
      <w:pPr>
        <w:pStyle w:val="Heading1"/>
      </w:pPr>
      <w:r>
        <w:t>Project Need</w:t>
      </w:r>
    </w:p>
    <w:p>
      <w:pPr>
        <w:pStyle w:val="ListBullet"/>
      </w:pPr>
      <w:r>
        <w:t>Secure user registration and login.</w:t>
      </w:r>
    </w:p>
    <w:p>
      <w:pPr>
        <w:pStyle w:val="ListBullet"/>
      </w:pPr>
      <w:r>
        <w:t>Authentication and authorization.</w:t>
      </w:r>
    </w:p>
    <w:p>
      <w:pPr>
        <w:pStyle w:val="ListBullet"/>
      </w:pPr>
      <w:r>
        <w:t>Study material upload.</w:t>
      </w:r>
    </w:p>
    <w:p>
      <w:pPr>
        <w:pStyle w:val="ListBullet"/>
      </w:pPr>
      <w:r>
        <w:t>AI-assisted summarization.</w:t>
      </w:r>
    </w:p>
    <w:p>
      <w:pPr>
        <w:pStyle w:val="ListBullet"/>
      </w:pPr>
      <w:r>
        <w:t>Automatic quiz generation.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Secure and reliable REST APIs.</w:t>
      </w:r>
    </w:p>
    <w:p>
      <w:pPr>
        <w:pStyle w:val="Heading1"/>
      </w:pPr>
      <w:r>
        <w:t>Project Goal</w:t>
      </w:r>
    </w:p>
    <w:p>
      <w:r>
        <w:t>To develop an AI-powered backend system that combines Node.js, Express.js, MongoDB, JWT, Bcrypt and Gemini AI to support student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