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AI Study Buddy API – Project Planning</w:t>
      </w:r>
    </w:p>
    <w:p>
      <w:pPr>
        <w:jc w:val="center"/>
      </w:pPr>
      <w:r>
        <w:rPr>
          <w:b/>
          <w:sz w:val="26"/>
        </w:rPr>
        <w:t>AI Study Buddy API</w:t>
      </w:r>
    </w:p>
    <w:p>
      <w:r>
        <w:rPr>
          <w:b/>
        </w:rPr>
        <w:t xml:space="preserve">Note: </w:t>
      </w:r>
      <w:r>
        <w:t>This document is drafted from the supplied AI Study Buddy API project document. Where the supplied document does not explicitly provide details, the content is marked as Proposed/Draft.</w:t>
      </w:r>
    </w:p>
    <w:p>
      <w:pPr>
        <w:pStyle w:val="Heading1"/>
      </w:pPr>
      <w:r>
        <w:t>Team Members</w:t>
      </w:r>
    </w:p>
    <w:p>
      <w:pPr>
        <w:pStyle w:val="ListBullet"/>
      </w:pPr>
      <w:r>
        <w:t>Team Leader: Jannathul Firthoz.J – Code Executer</w:t>
      </w:r>
    </w:p>
    <w:p>
      <w:pPr>
        <w:pStyle w:val="ListBullet"/>
      </w:pPr>
      <w:r>
        <w:t>Team Member: Harini.S.B – Documentation</w:t>
      </w:r>
    </w:p>
    <w:p>
      <w:pPr>
        <w:pStyle w:val="ListBullet"/>
      </w:pPr>
      <w:r>
        <w:t>Team Member: Dhanavarshini.S – PPT &amp; Presentation</w:t>
      </w:r>
    </w:p>
    <w:p>
      <w:pPr>
        <w:pStyle w:val="ListBullet"/>
      </w:pPr>
      <w:r>
        <w:t>Team Member: Janani.D – Voice Over &amp; GitHub</w:t>
      </w:r>
    </w:p>
    <w:p>
      <w:pPr>
        <w:pStyle w:val="Heading1"/>
      </w:pPr>
      <w:r>
        <w:t>1. Project Scope</w:t>
      </w:r>
    </w:p>
    <w:p>
      <w:r>
        <w:t>Develop a backend REST API for secure student learning support, including authentication, study material handling, AI summarization and quiz generation.</w:t>
      </w:r>
    </w:p>
    <w:p>
      <w:pPr>
        <w:pStyle w:val="Heading1"/>
      </w:pPr>
      <w:r>
        <w:t>2. Suggested Development Phases – Proposed Draft</w:t>
      </w:r>
    </w:p>
    <w:p>
      <w:pPr>
        <w:pStyle w:val="ListBullet"/>
      </w:pPr>
      <w:r>
        <w:t>Phase 1: Requirement identification and project documentation.</w:t>
      </w:r>
    </w:p>
    <w:p>
      <w:pPr>
        <w:pStyle w:val="ListBullet"/>
      </w:pPr>
      <w:r>
        <w:t>Phase 2: Node.js and Express.js backend setup.</w:t>
      </w:r>
    </w:p>
    <w:p>
      <w:pPr>
        <w:pStyle w:val="ListBullet"/>
      </w:pPr>
      <w:r>
        <w:t>Phase 3: MongoDB database connection and data models.</w:t>
      </w:r>
    </w:p>
    <w:p>
      <w:pPr>
        <w:pStyle w:val="ListBullet"/>
      </w:pPr>
      <w:r>
        <w:t>Phase 4: Registration, login, Bcrypt password hashing and JWT authentication.</w:t>
      </w:r>
    </w:p>
    <w:p>
      <w:pPr>
        <w:pStyle w:val="ListBullet"/>
      </w:pPr>
      <w:r>
        <w:t>Phase 5: Role-based authorization and protected routes.</w:t>
      </w:r>
    </w:p>
    <w:p>
      <w:pPr>
        <w:pStyle w:val="ListBullet"/>
      </w:pPr>
      <w:r>
        <w:t>Phase 6: Study material upload using Multer.</w:t>
      </w:r>
    </w:p>
    <w:p>
      <w:pPr>
        <w:pStyle w:val="ListBullet"/>
      </w:pPr>
      <w:r>
        <w:t>Phase 7: Gemini AI integration for summaries and quizzes.</w:t>
      </w:r>
    </w:p>
    <w:p>
      <w:pPr>
        <w:pStyle w:val="ListBullet"/>
      </w:pPr>
      <w:r>
        <w:t>Phase 8: Postman API testing.</w:t>
      </w:r>
    </w:p>
    <w:p>
      <w:pPr>
        <w:pStyle w:val="ListBullet"/>
      </w:pPr>
      <w:r>
        <w:t>Phase 9: Error handling, input validation and security review.</w:t>
      </w:r>
    </w:p>
    <w:p>
      <w:pPr>
        <w:pStyle w:val="ListBullet"/>
      </w:pPr>
      <w:r>
        <w:t>Phase 10: GitHub version control, final documentation and presentation.</w:t>
      </w:r>
    </w:p>
    <w:p>
      <w:pPr>
        <w:pStyle w:val="Heading1"/>
      </w:pPr>
      <w:r>
        <w:t>3. Tools Mentioned in the Project</w:t>
      </w:r>
    </w:p>
    <w:p>
      <w:pPr>
        <w:pStyle w:val="ListBullet"/>
      </w:pPr>
      <w:r>
        <w:t>Node.js</w:t>
      </w:r>
    </w:p>
    <w:p>
      <w:pPr>
        <w:pStyle w:val="ListBullet"/>
      </w:pPr>
      <w:r>
        <w:t>Express.js</w:t>
      </w:r>
    </w:p>
    <w:p>
      <w:pPr>
        <w:pStyle w:val="ListBullet"/>
      </w:pPr>
      <w:r>
        <w:t>MongoDB</w:t>
      </w:r>
    </w:p>
    <w:p>
      <w:pPr>
        <w:pStyle w:val="ListBullet"/>
      </w:pPr>
      <w:r>
        <w:t>JWT</w:t>
      </w:r>
    </w:p>
    <w:p>
      <w:pPr>
        <w:pStyle w:val="ListBullet"/>
      </w:pPr>
      <w:r>
        <w:t>Bcrypt</w:t>
      </w:r>
    </w:p>
    <w:p>
      <w:pPr>
        <w:pStyle w:val="ListBullet"/>
      </w:pPr>
      <w:r>
        <w:t>Gemini AI</w:t>
      </w:r>
    </w:p>
    <w:p>
      <w:pPr>
        <w:pStyle w:val="ListBullet"/>
      </w:pPr>
      <w:r>
        <w:t>Multer</w:t>
      </w:r>
    </w:p>
    <w:p>
      <w:pPr>
        <w:pStyle w:val="ListBullet"/>
      </w:pPr>
      <w:r>
        <w:t>Postman</w:t>
      </w:r>
    </w:p>
    <w:p>
      <w:pPr>
        <w:pStyle w:val="ListBullet"/>
      </w:pPr>
      <w:r>
        <w:t>GitHub</w:t>
      </w:r>
    </w:p>
    <w:p>
      <w:pPr>
        <w:pStyle w:val="Heading1"/>
      </w:pPr>
      <w:r>
        <w:t>4. Future Planning</w:t>
      </w:r>
    </w:p>
    <w:p>
      <w:pPr>
        <w:pStyle w:val="ListBullet"/>
      </w:pPr>
      <w:r>
        <w:t>Personalized learning recommendations.</w:t>
      </w:r>
    </w:p>
    <w:p>
      <w:pPr>
        <w:pStyle w:val="ListBullet"/>
      </w:pPr>
      <w:r>
        <w:t>Student performance tracking.</w:t>
      </w:r>
    </w:p>
    <w:p>
      <w:pPr>
        <w:pStyle w:val="ListBullet"/>
      </w:pPr>
      <w:r>
        <w:t>Progress dashboards.</w:t>
      </w:r>
    </w:p>
    <w:p>
      <w:pPr>
        <w:pStyle w:val="ListBullet"/>
      </w:pPr>
      <w:r>
        <w:t>More document format support.</w:t>
      </w:r>
    </w:p>
    <w:p>
      <w:pPr>
        <w:pStyle w:val="ListBullet"/>
      </w:pPr>
      <w:r>
        <w:t>Quiz difficulty levels.</w:t>
      </w:r>
    </w:p>
    <w:p>
      <w:pPr>
        <w:pStyle w:val="ListBullet"/>
      </w:pPr>
      <w:r>
        <w:t>Personalized AI study assistance.</w:t>
      </w:r>
    </w:p>
    <w:p>
      <w:pPr>
        <w:pStyle w:val="ListBullet"/>
      </w:pPr>
      <w:r>
        <w:t>Notifications and study reminders.</w:t>
      </w:r>
    </w:p>
    <w:p>
      <w:pPr>
        <w:pStyle w:val="ListBullet"/>
      </w:pPr>
      <w:r>
        <w:t>Advanced learning analytics.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