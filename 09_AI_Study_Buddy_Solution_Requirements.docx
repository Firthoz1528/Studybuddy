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Solution Requirements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Functional Requirements</w:t>
      </w:r>
    </w:p>
    <w:p>
      <w:pPr>
        <w:pStyle w:val="ListBullet"/>
      </w:pPr>
      <w:r>
        <w:t>The system shall allow user registration.</w:t>
      </w:r>
    </w:p>
    <w:p>
      <w:pPr>
        <w:pStyle w:val="ListBullet"/>
      </w:pPr>
      <w:r>
        <w:t>The system shall allow registered users to log in.</w:t>
      </w:r>
    </w:p>
    <w:p>
      <w:pPr>
        <w:pStyle w:val="ListBullet"/>
      </w:pPr>
      <w:r>
        <w:t>The system shall verify login credentials.</w:t>
      </w:r>
    </w:p>
    <w:p>
      <w:pPr>
        <w:pStyle w:val="ListBullet"/>
      </w:pPr>
      <w:r>
        <w:t>The system shall generate JWT access and refresh tokens.</w:t>
      </w:r>
    </w:p>
    <w:p>
      <w:pPr>
        <w:pStyle w:val="ListBullet"/>
      </w:pPr>
      <w:r>
        <w:t>The system shall support Student and Admin roles.</w:t>
      </w:r>
    </w:p>
    <w:p>
      <w:pPr>
        <w:pStyle w:val="ListBullet"/>
      </w:pPr>
      <w:r>
        <w:t>The system shall protect restricted APIs.</w:t>
      </w:r>
    </w:p>
    <w:p>
      <w:pPr>
        <w:pStyle w:val="ListBullet"/>
      </w:pPr>
      <w:r>
        <w:t>Students shall be able to upload study materials.</w:t>
      </w:r>
    </w:p>
    <w:p>
      <w:pPr>
        <w:pStyle w:val="ListBullet"/>
      </w:pPr>
      <w:r>
        <w:t>The system shall support AI-based summary generation.</w:t>
      </w:r>
    </w:p>
    <w:p>
      <w:pPr>
        <w:pStyle w:val="ListBullet"/>
      </w:pPr>
      <w:r>
        <w:t>The system shall support automatic quiz generation.</w:t>
      </w:r>
    </w:p>
    <w:p>
      <w:pPr>
        <w:pStyle w:val="ListBullet"/>
      </w:pPr>
      <w:r>
        <w:t>The system shall support API operations tested through Postman.</w:t>
      </w:r>
    </w:p>
    <w:p>
      <w:pPr>
        <w:pStyle w:val="Heading1"/>
      </w:pPr>
      <w:r>
        <w:t>2. Security Requirements</w:t>
      </w:r>
    </w:p>
    <w:p>
      <w:pPr>
        <w:pStyle w:val="ListBullet"/>
      </w:pPr>
      <w:r>
        <w:t>Passwords shall be stored using Bcrypt hashing.</w:t>
      </w:r>
    </w:p>
    <w:p>
      <w:pPr>
        <w:pStyle w:val="ListBullet"/>
      </w:pPr>
      <w:r>
        <w:t>Protected routes shall require authentication.</w:t>
      </w:r>
    </w:p>
    <w:p>
      <w:pPr>
        <w:pStyle w:val="ListBullet"/>
      </w:pPr>
      <w:r>
        <w:t>Role-based authorization shall restrict access to protected resources.</w:t>
      </w:r>
    </w:p>
    <w:p>
      <w:pPr>
        <w:pStyle w:val="ListBullet"/>
      </w:pPr>
      <w:r>
        <w:t>Sensitive configuration shall use environment variables.</w:t>
      </w:r>
    </w:p>
    <w:p>
      <w:pPr>
        <w:pStyle w:val="ListBullet"/>
      </w:pPr>
      <w:r>
        <w:t>Input validation and error handling shall be included.</w:t>
      </w:r>
    </w:p>
    <w:p>
      <w:pPr>
        <w:pStyle w:val="Heading1"/>
      </w:pPr>
      <w:r>
        <w:t>3. Data Requirements</w:t>
      </w:r>
    </w:p>
    <w:p>
      <w:pPr>
        <w:pStyle w:val="ListBullet"/>
      </w:pPr>
      <w:r>
        <w:t>User details.</w:t>
      </w:r>
    </w:p>
    <w:p>
      <w:pPr>
        <w:pStyle w:val="ListBullet"/>
      </w:pPr>
      <w:r>
        <w:t>User roles.</w:t>
      </w:r>
    </w:p>
    <w:p>
      <w:pPr>
        <w:pStyle w:val="ListBullet"/>
      </w:pPr>
      <w:r>
        <w:t>Authentication-related information.</w:t>
      </w:r>
    </w:p>
    <w:p>
      <w:pPr>
        <w:pStyle w:val="ListBullet"/>
      </w:pPr>
      <w:r>
        <w:t>Study material details.</w:t>
      </w:r>
    </w:p>
    <w:p>
      <w:pPr>
        <w:pStyle w:val="ListBullet"/>
      </w:pPr>
      <w:r>
        <w:t>Other application records.</w:t>
      </w:r>
    </w:p>
    <w:p>
      <w:pPr>
        <w:pStyle w:val="Heading1"/>
      </w:pPr>
      <w:r>
        <w:t>4. Non-Functional Requirements – Proposed Draft</w:t>
      </w:r>
    </w:p>
    <w:p>
      <w:pPr>
        <w:pStyle w:val="ListBullet"/>
      </w:pPr>
      <w:r>
        <w:t>Security: unauthorized users should not access protected APIs.</w:t>
      </w:r>
    </w:p>
    <w:p>
      <w:pPr>
        <w:pStyle w:val="ListBullet"/>
      </w:pPr>
      <w:r>
        <w:t>Reliability: API requests should be handled with appropriate error handling.</w:t>
      </w:r>
    </w:p>
    <w:p>
      <w:pPr>
        <w:pStyle w:val="ListBullet"/>
      </w:pPr>
      <w:r>
        <w:t>Maintainability: backend modules should be organized for future enhancements.</w:t>
      </w:r>
    </w:p>
    <w:p>
      <w:pPr>
        <w:pStyle w:val="ListBullet"/>
      </w:pPr>
      <w:r>
        <w:t>Scalability: the design should allow additional learning features in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