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DFD &amp; User Stories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DFD – Context-Level Description</w:t>
      </w:r>
    </w:p>
    <w:p>
      <w:r>
        <w:t>Proposed draft based on the supplied system architecture: the Student/Admin interacts with the Express.js REST API. The API communicates with MongoDB for application data and with Gemini AI for AI-based summary and quiz generation.</w:t>
      </w:r>
    </w:p>
    <w:p>
      <w:pPr>
        <w:pStyle w:val="Heading1"/>
      </w:pPr>
      <w:r>
        <w:t>2. Main Data Flow</w:t>
      </w:r>
    </w:p>
    <w:p>
      <w:pPr>
        <w:pStyle w:val="ListBullet"/>
      </w:pPr>
      <w:r>
        <w:t>User → Registration/Login API → MongoDB</w:t>
      </w:r>
    </w:p>
    <w:p>
      <w:pPr>
        <w:pStyle w:val="ListBullet"/>
      </w:pPr>
      <w:r>
        <w:t>User → Login Credentials → Authentication → JWT Access/Refresh Tokens</w:t>
      </w:r>
    </w:p>
    <w:p>
      <w:pPr>
        <w:pStyle w:val="ListBullet"/>
      </w:pPr>
      <w:r>
        <w:t>Student → Study Material Upload → Multer/API → Processing</w:t>
      </w:r>
    </w:p>
    <w:p>
      <w:pPr>
        <w:pStyle w:val="ListBullet"/>
      </w:pPr>
      <w:r>
        <w:t>Processed Material → Gemini AI → Summary / Quiz</w:t>
      </w:r>
    </w:p>
    <w:p>
      <w:pPr>
        <w:pStyle w:val="ListBullet"/>
      </w:pPr>
      <w:r>
        <w:t>API → Student → Generated learning content</w:t>
      </w:r>
    </w:p>
    <w:p>
      <w:pPr>
        <w:pStyle w:val="ListBullet"/>
      </w:pPr>
      <w:r>
        <w:t>Admin/Authorized User → Protected APIs → Authorized resources</w:t>
      </w:r>
    </w:p>
    <w:p>
      <w:pPr>
        <w:pStyle w:val="Heading1"/>
      </w:pPr>
      <w:r>
        <w:t>3. User Stories – Proposed Draft</w:t>
      </w:r>
    </w:p>
    <w:p>
      <w:pPr>
        <w:pStyle w:val="ListBullet"/>
      </w:pPr>
      <w:r>
        <w:t>As a student, I want to register so that I can create an account.</w:t>
      </w:r>
    </w:p>
    <w:p>
      <w:pPr>
        <w:pStyle w:val="ListBullet"/>
      </w:pPr>
      <w:r>
        <w:t>As a student, I want to log in securely so that I can access protected APIs.</w:t>
      </w:r>
    </w:p>
    <w:p>
      <w:pPr>
        <w:pStyle w:val="ListBullet"/>
      </w:pPr>
      <w:r>
        <w:t>As a student, I want to upload study material so that it can be processed for learning.</w:t>
      </w:r>
    </w:p>
    <w:p>
      <w:pPr>
        <w:pStyle w:val="ListBullet"/>
      </w:pPr>
      <w:r>
        <w:t>As a student, I want an AI-generated summary so that I can revise lengthy material quickly.</w:t>
      </w:r>
    </w:p>
    <w:p>
      <w:pPr>
        <w:pStyle w:val="ListBullet"/>
      </w:pPr>
      <w:r>
        <w:t>As a student, I want an automatically generated quiz so that I can test my understanding.</w:t>
      </w:r>
    </w:p>
    <w:p>
      <w:pPr>
        <w:pStyle w:val="ListBullet"/>
      </w:pPr>
      <w:r>
        <w:t>As an admin, I want role-based access so that restricted resources are protected.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