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AI Study Buddy API – Problem &amp; Solution</w:t>
      </w:r>
    </w:p>
    <w:p>
      <w:pPr>
        <w:jc w:val="center"/>
      </w:pPr>
      <w:r>
        <w:rPr>
          <w:b/>
          <w:sz w:val="26"/>
        </w:rPr>
        <w:t>AI Study Buddy API</w:t>
      </w:r>
    </w:p>
    <w:p>
      <w:r>
        <w:rPr>
          <w:b/>
        </w:rPr>
        <w:t xml:space="preserve">Note: </w:t>
      </w:r>
      <w:r>
        <w:t>This document is drafted from the supplied AI Study Buddy API project document. Where the supplied document does not explicitly provide details, the content is marked as Proposed/Draft.</w:t>
      </w:r>
    </w:p>
    <w:p>
      <w:pPr>
        <w:pStyle w:val="Heading1"/>
      </w:pPr>
      <w:r>
        <w:t>Team Members</w:t>
      </w:r>
    </w:p>
    <w:p>
      <w:pPr>
        <w:pStyle w:val="ListBullet"/>
      </w:pPr>
      <w:r>
        <w:t>Team Leader: Jannathul Firthoz.J – Code Executer</w:t>
      </w:r>
    </w:p>
    <w:p>
      <w:pPr>
        <w:pStyle w:val="ListBullet"/>
      </w:pPr>
      <w:r>
        <w:t>Team Member: Harini.S.B – Documentation</w:t>
      </w:r>
    </w:p>
    <w:p>
      <w:pPr>
        <w:pStyle w:val="ListBullet"/>
      </w:pPr>
      <w:r>
        <w:t>Team Member: Dhanavarshini.S – PPT &amp; Presentation</w:t>
      </w:r>
    </w:p>
    <w:p>
      <w:pPr>
        <w:pStyle w:val="ListBullet"/>
      </w:pPr>
      <w:r>
        <w:t>Team Member: Janani.D – Voice Over &amp; GitHub</w:t>
      </w:r>
    </w:p>
    <w:p>
      <w:pPr>
        <w:pStyle w:val="Heading1"/>
      </w:pPr>
      <w:r>
        <w:t>1. Problem</w:t>
      </w:r>
    </w:p>
    <w:p>
      <w:r>
        <w:t>Students may need to work through lengthy study materials and perform repeated revision. The supplied project identifies a need for faster understanding and revision support.</w:t>
      </w:r>
    </w:p>
    <w:p>
      <w:pPr>
        <w:pStyle w:val="Heading1"/>
      </w:pPr>
      <w:r>
        <w:t>2. Proposed Solution</w:t>
      </w:r>
    </w:p>
    <w:p>
      <w:r>
        <w:t>The AI Study Buddy API provides study material upload, AI-based summarization and automatic quiz generation through a backend REST API.</w:t>
      </w:r>
    </w:p>
    <w:p>
      <w:pPr>
        <w:pStyle w:val="Heading1"/>
      </w:pPr>
      <w:r>
        <w:t>3. How the Solution Addresses the Problem</w:t>
      </w:r>
    </w:p>
    <w:p>
      <w:pPr>
        <w:pStyle w:val="ListBullet"/>
      </w:pPr>
      <w:r>
        <w:t>Study material can be uploaded through the API.</w:t>
      </w:r>
    </w:p>
    <w:p>
      <w:pPr>
        <w:pStyle w:val="ListBullet"/>
      </w:pPr>
      <w:r>
        <w:t>Gemini AI can generate a concise summary containing important information.</w:t>
      </w:r>
    </w:p>
    <w:p>
      <w:pPr>
        <w:pStyle w:val="ListBullet"/>
      </w:pPr>
      <w:r>
        <w:t>Gemini AI can generate relevant multiple-choice questions.</w:t>
      </w:r>
    </w:p>
    <w:p>
      <w:pPr>
        <w:pStyle w:val="ListBullet"/>
      </w:pPr>
      <w:r>
        <w:t>Quizzes allow students to test understanding and identify areas needing additional study.</w:t>
      </w:r>
    </w:p>
    <w:p>
      <w:pPr>
        <w:pStyle w:val="ListBullet"/>
      </w:pPr>
      <w:r>
        <w:t>JWT authentication and role-based authorization protect API access.</w:t>
      </w:r>
    </w:p>
    <w:p>
      <w:pPr>
        <w:pStyle w:val="Heading1"/>
      </w:pPr>
      <w:r>
        <w:t>4. Expected Result</w:t>
      </w:r>
    </w:p>
    <w:p>
      <w:r>
        <w:t>A secure backend platform for AI-assisted learning that supports registration, authentication, material management, summaries, quizzes and database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