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Study Buddy API – User Acceptance Testing</w:t>
      </w:r>
    </w:p>
    <w:p>
      <w:pPr>
        <w:jc w:val="center"/>
      </w:pPr>
      <w:r>
        <w:rPr>
          <w:b/>
          <w:sz w:val="26"/>
        </w:rPr>
        <w:t>AI Study Buddy API</w:t>
      </w:r>
    </w:p>
    <w:p>
      <w:r>
        <w:rPr>
          <w:b/>
        </w:rPr>
        <w:t xml:space="preserve">Note: </w:t>
      </w:r>
      <w:r>
        <w:t>This document is drafted from the supplied AI Study Buddy API project document. Where the supplied document does not explicitly provide details, the content is marked as Proposed/Draft.</w:t>
      </w:r>
    </w:p>
    <w:p>
      <w:pPr>
        <w:pStyle w:val="Heading1"/>
      </w:pPr>
      <w:r>
        <w:t>Team Members</w:t>
      </w:r>
    </w:p>
    <w:p>
      <w:pPr>
        <w:pStyle w:val="ListBullet"/>
      </w:pPr>
      <w:r>
        <w:t>Team Leader: Jannathul Firthoz.J – Code Executer</w:t>
      </w:r>
    </w:p>
    <w:p>
      <w:pPr>
        <w:pStyle w:val="ListBullet"/>
      </w:pPr>
      <w:r>
        <w:t>Team Member: Harini.S.B – Documentation</w:t>
      </w:r>
    </w:p>
    <w:p>
      <w:pPr>
        <w:pStyle w:val="ListBullet"/>
      </w:pPr>
      <w:r>
        <w:t>Team Member: Dhanavarshini.S – PPT &amp; Presentation</w:t>
      </w:r>
    </w:p>
    <w:p>
      <w:pPr>
        <w:pStyle w:val="ListBullet"/>
      </w:pPr>
      <w:r>
        <w:t>Team Member: Janani.D – Voice Over &amp; GitHub</w:t>
      </w:r>
    </w:p>
    <w:p>
      <w:pPr>
        <w:pStyle w:val="Heading1"/>
      </w:pPr>
      <w:r>
        <w:t>1. Purpose</w:t>
      </w:r>
    </w:p>
    <w:p>
      <w:r>
        <w:t>To verify that the documented user-facing/backend learning workflows work as expected from registration through study material processing and AI-assisted learning.</w:t>
      </w:r>
    </w:p>
    <w:p>
      <w:pPr>
        <w:pStyle w:val="Heading1"/>
      </w:pPr>
      <w:r>
        <w:t>2. UAT Test Cases – Proposed Draft</w:t>
      </w:r>
    </w:p>
    <w:p>
      <w:pPr>
        <w:pStyle w:val="ListBullet"/>
      </w:pPr>
      <w:r>
        <w:t>UAT-01: Register with valid name, email, password and role → expected: new user account is created.</w:t>
      </w:r>
    </w:p>
    <w:p>
      <w:pPr>
        <w:pStyle w:val="ListBullet"/>
      </w:pPr>
      <w:r>
        <w:t>UAT-02: Register with invalid/missing input → expected: validation/error response.</w:t>
      </w:r>
    </w:p>
    <w:p>
      <w:pPr>
        <w:pStyle w:val="ListBullet"/>
      </w:pPr>
      <w:r>
        <w:t>UAT-03: Login with valid credentials → expected: access and refresh tokens are generated.</w:t>
      </w:r>
    </w:p>
    <w:p>
      <w:pPr>
        <w:pStyle w:val="ListBullet"/>
      </w:pPr>
      <w:r>
        <w:t>UAT-04: Login with incorrect credentials → expected: authentication failure response.</w:t>
      </w:r>
    </w:p>
    <w:p>
      <w:pPr>
        <w:pStyle w:val="ListBullet"/>
      </w:pPr>
      <w:r>
        <w:t>UAT-05: Access a protected API without valid authentication → expected: access is denied.</w:t>
      </w:r>
    </w:p>
    <w:p>
      <w:pPr>
        <w:pStyle w:val="ListBullet"/>
      </w:pPr>
      <w:r>
        <w:t>UAT-06: Access a role-restricted API with an unauthorized role → expected: access is denied.</w:t>
      </w:r>
    </w:p>
    <w:p>
      <w:pPr>
        <w:pStyle w:val="ListBullet"/>
      </w:pPr>
      <w:r>
        <w:t>UAT-07: Upload valid study material → expected: backend receives and processes the file.</w:t>
      </w:r>
    </w:p>
    <w:p>
      <w:pPr>
        <w:pStyle w:val="ListBullet"/>
      </w:pPr>
      <w:r>
        <w:t>UAT-08: Request summary generation → expected: AI-generated concise summary is returned.</w:t>
      </w:r>
    </w:p>
    <w:p>
      <w:pPr>
        <w:pStyle w:val="ListBullet"/>
      </w:pPr>
      <w:r>
        <w:t>UAT-09: Request quiz generation → expected: relevant questions and multiple-choice options are returned.</w:t>
      </w:r>
    </w:p>
    <w:p>
      <w:pPr>
        <w:pStyle w:val="ListBullet"/>
      </w:pPr>
      <w:r>
        <w:t>UAT-10: Verify database records → expected: relevant application information is stored/retrieved correctly.</w:t>
      </w:r>
    </w:p>
    <w:p>
      <w:pPr>
        <w:pStyle w:val="ListBullet"/>
      </w:pPr>
      <w:r>
        <w:t>UAT-11: Test logout → expected: logout operation completes according to the implemented authentication flow.</w:t>
      </w:r>
    </w:p>
    <w:p>
      <w:pPr>
        <w:pStyle w:val="Heading1"/>
      </w:pPr>
      <w:r>
        <w:t>3. Acceptance Criteria</w:t>
      </w:r>
    </w:p>
    <w:p>
      <w:pPr>
        <w:pStyle w:val="ListBullet"/>
      </w:pPr>
      <w:r>
        <w:t>Registration and login work with valid inputs.</w:t>
      </w:r>
    </w:p>
    <w:p>
      <w:pPr>
        <w:pStyle w:val="ListBullet"/>
      </w:pPr>
      <w:r>
        <w:t>Protected APIs reject unauthenticated access.</w:t>
      </w:r>
    </w:p>
    <w:p>
      <w:pPr>
        <w:pStyle w:val="ListBullet"/>
      </w:pPr>
      <w:r>
        <w:t>Role restrictions are enforced.</w:t>
      </w:r>
    </w:p>
    <w:p>
      <w:pPr>
        <w:pStyle w:val="ListBullet"/>
      </w:pPr>
      <w:r>
        <w:t>Study material upload works.</w:t>
      </w:r>
    </w:p>
    <w:p>
      <w:pPr>
        <w:pStyle w:val="ListBullet"/>
      </w:pPr>
      <w:r>
        <w:t>Summary generation returns learning content.</w:t>
      </w:r>
    </w:p>
    <w:p>
      <w:pPr>
        <w:pStyle w:val="ListBullet"/>
      </w:pPr>
      <w:r>
        <w:t>Quiz generation returns questions/options.</w:t>
      </w:r>
    </w:p>
    <w:p>
      <w:pPr>
        <w:pStyle w:val="ListBullet"/>
      </w:pPr>
      <w:r>
        <w:t>API errors are handled appropriately.</w:t>
      </w:r>
    </w:p>
    <w:p>
      <w:pPr>
        <w:pStyle w:val="Heading1"/>
      </w:pPr>
      <w:r>
        <w:t>4. Testing Tool</w:t>
      </w:r>
    </w:p>
    <w:p>
      <w:r>
        <w:t>The supplied project document identifies Postman as the tool used to test and verify backend APIs, including request handling, response data, authentication, authorization and error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