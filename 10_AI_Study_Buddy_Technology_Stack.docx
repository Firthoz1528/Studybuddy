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Study Buddy API – Technology Stack</w:t>
      </w:r>
    </w:p>
    <w:p>
      <w:pPr>
        <w:jc w:val="center"/>
      </w:pPr>
      <w:r>
        <w:rPr>
          <w:b/>
          <w:sz w:val="26"/>
        </w:rPr>
        <w:t>AI Study Buddy API</w:t>
      </w:r>
    </w:p>
    <w:p>
      <w:r>
        <w:rPr>
          <w:b/>
        </w:rPr>
        <w:t xml:space="preserve">Note: </w:t>
      </w:r>
      <w:r>
        <w:t>This document is drafted from the supplied AI Study Buddy API project document. Where the supplied document does not explicitly provide details, the content is marked as Proposed/Draft.</w:t>
      </w:r>
    </w:p>
    <w:p>
      <w:pPr>
        <w:pStyle w:val="Heading1"/>
      </w:pPr>
      <w:r>
        <w:t>Team Members</w:t>
      </w:r>
    </w:p>
    <w:p>
      <w:pPr>
        <w:pStyle w:val="ListBullet"/>
      </w:pPr>
      <w:r>
        <w:t>Team Leader: Jannathul Firthoz.J – Code Executer</w:t>
      </w:r>
    </w:p>
    <w:p>
      <w:pPr>
        <w:pStyle w:val="ListBullet"/>
      </w:pPr>
      <w:r>
        <w:t>Team Member: Harini.S.B – Documentation</w:t>
      </w:r>
    </w:p>
    <w:p>
      <w:pPr>
        <w:pStyle w:val="ListBullet"/>
      </w:pPr>
      <w:r>
        <w:t>Team Member: Dhanavarshini.S – PPT &amp; Presentation</w:t>
      </w:r>
    </w:p>
    <w:p>
      <w:pPr>
        <w:pStyle w:val="ListBullet"/>
      </w:pPr>
      <w:r>
        <w:t>Team Member: Janani.D – Voice Over &amp; GitHub</w:t>
      </w:r>
    </w:p>
    <w:p>
      <w:pPr>
        <w:pStyle w:val="Heading1"/>
      </w:pPr>
      <w:r>
        <w:t>Technology Stack</w:t>
      </w:r>
    </w:p>
    <w:p>
      <w:pPr>
        <w:pStyle w:val="ListBullet"/>
      </w:pPr>
      <w:r>
        <w:t>Node.js – Backend runtime environment.</w:t>
      </w:r>
    </w:p>
    <w:p>
      <w:pPr>
        <w:pStyle w:val="ListBullet"/>
      </w:pPr>
      <w:r>
        <w:t>Express.js – REST API development.</w:t>
      </w:r>
    </w:p>
    <w:p>
      <w:pPr>
        <w:pStyle w:val="ListBullet"/>
      </w:pPr>
      <w:r>
        <w:t>MongoDB – Database management.</w:t>
      </w:r>
    </w:p>
    <w:p>
      <w:pPr>
        <w:pStyle w:val="ListBullet"/>
      </w:pPr>
      <w:r>
        <w:t>JWT – Authentication and authorization.</w:t>
      </w:r>
    </w:p>
    <w:p>
      <w:pPr>
        <w:pStyle w:val="ListBullet"/>
      </w:pPr>
      <w:r>
        <w:t>Bcrypt – Password hashing.</w:t>
      </w:r>
    </w:p>
    <w:p>
      <w:pPr>
        <w:pStyle w:val="ListBullet"/>
      </w:pPr>
      <w:r>
        <w:t>Gemini AI – AI-based summary and quiz generation.</w:t>
      </w:r>
    </w:p>
    <w:p>
      <w:pPr>
        <w:pStyle w:val="ListBullet"/>
      </w:pPr>
      <w:r>
        <w:t>Multer – File upload handling.</w:t>
      </w:r>
    </w:p>
    <w:p>
      <w:pPr>
        <w:pStyle w:val="ListBullet"/>
      </w:pPr>
      <w:r>
        <w:t>Postman – API testing.</w:t>
      </w:r>
    </w:p>
    <w:p>
      <w:pPr>
        <w:pStyle w:val="ListBullet"/>
      </w:pPr>
      <w:r>
        <w:t>GitHub – Version control.</w:t>
      </w:r>
    </w:p>
    <w:p>
      <w:pPr>
        <w:pStyle w:val="Heading1"/>
      </w:pPr>
      <w:r>
        <w:t>How the Technologies Work Together</w:t>
      </w:r>
    </w:p>
    <w:p>
      <w:r>
        <w:t>Node.js runs the backend environment and Express.js provides the REST API layer. MongoDB stores application data. JWT supports authentication and authorization, while Bcrypt protects stored passwords. Multer handles uploaded study materials. Gemini AI provides AI-based summaries and quizzes. Postman is used for API testing and GitHub is used for version control.</w:t>
      </w:r>
    </w:p>
    <w:p>
      <w:pPr>
        <w:pStyle w:val="Heading1"/>
      </w:pPr>
      <w:r>
        <w:t>External Reference</w:t>
      </w:r>
    </w:p>
    <w:p>
      <w:r>
        <w:t>Current MongoDB documentation describes the Node.js driver for connecting JavaScript/TypeScript applications to MongoDB. Current Google Gen AI documentation provides the JavaScript SDK for Gemini. These references are additional implementation references, not claims from the supplied project document. citeturn0search2turn0search10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