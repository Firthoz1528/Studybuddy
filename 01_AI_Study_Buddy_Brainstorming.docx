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Study Buddy API – Brainstorming Document</w:t>
      </w:r>
    </w:p>
    <w:p>
      <w:pPr>
        <w:jc w:val="center"/>
      </w:pPr>
      <w:r>
        <w:rPr>
          <w:b/>
          <w:sz w:val="26"/>
        </w:rPr>
        <w:t>AI Study Buddy API</w:t>
      </w:r>
    </w:p>
    <w:p>
      <w:r>
        <w:rPr>
          <w:b/>
        </w:rPr>
        <w:t xml:space="preserve">Note: </w:t>
      </w:r>
      <w:r>
        <w:t>This document is drafted from the supplied AI Study Buddy API project document. Where the supplied document does not explicitly provide details, the content is marked as Proposed/Draft.</w:t>
      </w:r>
    </w:p>
    <w:p>
      <w:pPr>
        <w:pStyle w:val="Heading1"/>
      </w:pPr>
      <w:r>
        <w:t>Team Members</w:t>
      </w:r>
    </w:p>
    <w:p>
      <w:pPr>
        <w:pStyle w:val="ListBullet"/>
      </w:pPr>
      <w:r>
        <w:t>Team Leader: Jannathul Firthoz.J – Code Executer</w:t>
      </w:r>
    </w:p>
    <w:p>
      <w:pPr>
        <w:pStyle w:val="ListBullet"/>
      </w:pPr>
      <w:r>
        <w:t>Team Member: Harini.S.B – Documentation</w:t>
      </w:r>
    </w:p>
    <w:p>
      <w:pPr>
        <w:pStyle w:val="ListBullet"/>
      </w:pPr>
      <w:r>
        <w:t>Team Member: Dhanavarshini.S – PPT &amp; Presentation</w:t>
      </w:r>
    </w:p>
    <w:p>
      <w:pPr>
        <w:pStyle w:val="ListBullet"/>
      </w:pPr>
      <w:r>
        <w:t>Team Member: Janani.D – Voice Over &amp; GitHub</w:t>
      </w:r>
    </w:p>
    <w:p>
      <w:pPr>
        <w:pStyle w:val="Heading1"/>
      </w:pPr>
      <w:r>
        <w:t>1. Project Idea</w:t>
      </w:r>
    </w:p>
    <w:p>
      <w:r>
        <w:t>AI Study Buddy API is an AI-powered backend application designed to support students in their learning process.</w:t>
      </w:r>
    </w:p>
    <w:p>
      <w:pPr>
        <w:pStyle w:val="Heading1"/>
      </w:pPr>
      <w:r>
        <w:t>2. Ideas Identified from the Project</w:t>
      </w:r>
    </w:p>
    <w:p>
      <w:pPr>
        <w:pStyle w:val="ListBullet"/>
      </w:pPr>
      <w:r>
        <w:t>Secure user registration and login.</w:t>
      </w:r>
    </w:p>
    <w:p>
      <w:pPr>
        <w:pStyle w:val="ListBullet"/>
      </w:pPr>
      <w:r>
        <w:t>Authentication and authorization using JWT.</w:t>
      </w:r>
    </w:p>
    <w:p>
      <w:pPr>
        <w:pStyle w:val="ListBullet"/>
      </w:pPr>
      <w:r>
        <w:t>Student and Admin role-based access.</w:t>
      </w:r>
    </w:p>
    <w:p>
      <w:pPr>
        <w:pStyle w:val="ListBullet"/>
      </w:pPr>
      <w:r>
        <w:t>Study material upload using Multer.</w:t>
      </w:r>
    </w:p>
    <w:p>
      <w:pPr>
        <w:pStyle w:val="ListBullet"/>
      </w:pPr>
      <w:r>
        <w:t>AI-based summary generation using Gemini AI.</w:t>
      </w:r>
    </w:p>
    <w:p>
      <w:pPr>
        <w:pStyle w:val="ListBullet"/>
      </w:pPr>
      <w:r>
        <w:t>Automatic quiz generation with multiple-choice questions.</w:t>
      </w:r>
    </w:p>
    <w:p>
      <w:pPr>
        <w:pStyle w:val="ListBullet"/>
      </w:pPr>
      <w:r>
        <w:t>Flash-card support is included in the tested API list.</w:t>
      </w:r>
    </w:p>
    <w:p>
      <w:pPr>
        <w:pStyle w:val="ListBullet"/>
      </w:pPr>
      <w:r>
        <w:t>MongoDB-based storage for users, roles, authentication-related information and study material details.</w:t>
      </w:r>
    </w:p>
    <w:p>
      <w:pPr>
        <w:pStyle w:val="ListBullet"/>
      </w:pPr>
      <w:r>
        <w:t>Postman-based API testing.</w:t>
      </w:r>
    </w:p>
    <w:p>
      <w:pPr>
        <w:pStyle w:val="ListBullet"/>
      </w:pPr>
      <w:r>
        <w:t>Future ideas: personalized recommendations, performance tracking, progress dashboards, difficulty levels, reminders and learning analytics.</w:t>
      </w:r>
    </w:p>
    <w:p>
      <w:pPr>
        <w:pStyle w:val="Heading1"/>
      </w:pPr>
      <w:r>
        <w:t>3. Proposed Brainstorming Direction</w:t>
      </w:r>
    </w:p>
    <w:p>
      <w:pPr>
        <w:pStyle w:val="ListBullet"/>
      </w:pPr>
      <w:r>
        <w:t>Make the learning workflow simple: Login → Upload Material → Generate Summary/Quiz → Practice → Review.</w:t>
      </w:r>
    </w:p>
    <w:p>
      <w:pPr>
        <w:pStyle w:val="ListBullet"/>
      </w:pPr>
      <w:r>
        <w:t>Keep authentication and protected API routes as the security foundation.</w:t>
      </w:r>
    </w:p>
    <w:p>
      <w:pPr>
        <w:pStyle w:val="ListBullet"/>
      </w:pPr>
      <w:r>
        <w:t>Extend the current AI features with personalized learning assistance in future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